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HU-004 – Cadastrar Categorias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HU-004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cadastro e gerenciamento de Categorias no sistema Prêmio IEL de Talentos. A Categoria é o segundo nível da hierarquia, diretamente subordinada a uma Premiação. O gerenciamento ocorre em dois contextos: embutido na árvore hierárquica de configuração do prêmio e como catálogo administrativo independente.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Árvore Hierárquica (nó Categoria) ou Administração &gt; Categorias (catálogo);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criar, editar, visualizar e desativar categorias vinculadas a um prêmio;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organizar o prêmio em grupos temáticos ou organizacionais que agrupam modalidades.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Criar categoria via árvore hierárquica (criação rápida)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tela de configuração de um prêmio e clico no botão '+' ao lado do nó raiz,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sistema executa a criação rápida,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cria uma nova Categoria com nome padrão 'Nova Categoria' via POST /administracao/premiacoes/{pid}/categorias [RN7] e o novo nó é auto-selecionado na árvore.</w:t>
      </w:r>
    </w:p>
    <w:p>
      <w:pPr>
        <w:spacing w:before="80" w:after="40"/>
      </w:pPr>
      <w:r>
        <w:rPr>
          <w:b/>
          <w:i w:val="0"/>
          <w:sz w:val="20"/>
        </w:rPr>
        <w:t>Cenário 02 – Editar nome e descrição de categoria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selecionei um nó Categoria na árvore e o editor contextual exibe o formulário de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altero o nome e/ou descrição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/administracao/premiacoes/{pid}/categorias/{cid} e exibe mensagem de sucesso [RN2].</w:t>
      </w:r>
    </w:p>
    <w:p>
      <w:pPr>
        <w:spacing w:before="80" w:after="40"/>
      </w:pPr>
      <w:r>
        <w:rPr>
          <w:b/>
          <w:i w:val="0"/>
          <w:sz w:val="20"/>
        </w:rPr>
        <w:t>Cenário 03 – Desativar categoria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identifico uma categoria que desejo desativar,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'Desativar'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/administracao/premiacoes/{pid}/categorias/{cid}/desativar e a categoria passa para status inativo [RN3].</w:t>
      </w:r>
    </w:p>
    <w:p>
      <w:pPr>
        <w:spacing w:before="80" w:after="40"/>
      </w:pPr>
      <w:r>
        <w:rPr>
          <w:b/>
          <w:i w:val="0"/>
          <w:sz w:val="20"/>
        </w:rPr>
        <w:t>Cenário 04 – Criar categoria via catálogo administrativo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acesso Administração &gt; Categorias &gt; Nova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Nome e opcionalmente Descrição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/administracao/categorias criando a categoria como entidade do catálogo sem vinculação imediata a um prêmio [RN6],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 categoria fica disponível para ser vinculada a prêmios via VinculoDialog.</w:t>
      </w:r>
    </w:p>
    <w:p>
      <w:pPr>
        <w:spacing w:before="80" w:after="40"/>
      </w:pPr>
      <w:r>
        <w:rPr>
          <w:b/>
          <w:i w:val="0"/>
          <w:sz w:val="20"/>
        </w:rPr>
        <w:t>Cenário 05 – Visualizar vínculos de uma categoria com prêmios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edição de uma categoria no catálogo administrativo,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acesso a aba 'Vínculos',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a lista de prêmios aos quais esta categoria está vinculada com o status de cada vínculo.</w:t>
      </w:r>
    </w:p>
    <w:p>
      <w:pPr>
        <w:spacing w:before="80" w:after="40"/>
      </w:pPr>
      <w:r>
        <w:rPr>
          <w:b/>
          <w:i w:val="0"/>
          <w:sz w:val="20"/>
        </w:rPr>
        <w:t>Cenário 06 – Nome duplicado dentro do mesmo prêmio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já existe uma categoria 'Categoria Estudantil' no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tento criar outra categoria com o mesmo nome neste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e o frontend exibe mensagem 'Já existe uma categoria com este nome neste prêmio' [RN1].</w:t>
      </w:r>
    </w:p>
    <w:p>
      <w:pPr>
        <w:spacing w:before="80" w:after="40"/>
      </w:pPr>
      <w:r>
        <w:rPr>
          <w:b/>
          <w:i w:val="0"/>
          <w:sz w:val="20"/>
        </w:rPr>
        <w:t>Cenário 07 – Campo nome em branco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formulário de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deixo o campo Nome em branco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validação 'Campo obrigatório' sem submeter a requisição.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O nome da Categoria é único dentro do mesmo Prêmio (validação backend via constraint). Em diferentes prêmios, o mesmo nome é permitido.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 premiacaoId é imutável após a criação. Não é permitido mover uma categoria para outro prêmio.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A desativação de uma Categoria NÃO cascateia para as Modalidades filhas. As modalidades permanecem com o status atual.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Categorias desativadas não aparecem nos fluxos de inscrição pública, mas permanecem visíveis para auditoria no painel administrativo.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A duplicação de uma Categoria (via CopiaHierarquiaService) copia toda a sub-estrutura: Modalidades, TiposParticipante, Enquadramentos, Formulários, Campos, Questionários, Questões, Alternativas e Anexos.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As entidades Categoria, Modalidade e TipoParticipante são 'catálogos' reutilizáveis — podem ser vinculadas a múltiplos prêmios/categorias/modalidades via junction tables N:N.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Na criação rápida pela árvore, o sistema cria a Categoria com nome padrão 'Nova Categoria' sem abrir diálogo. O editor contextual é aberto automaticamente para o usuário renomear.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 A: Editor Contextual da Árvore (modo Categoria)</w:t>
        <w:br/>
        <w:t>• Formulário com campos: Nome (input, obrigatório), Descrição (textarea, opcional).</w:t>
        <w:br/>
        <w:t>• Botões: 'Salvar', 'Cancelar'.</w:t>
        <w:br/>
        <w:t>• Badge no nó da árvore exibe a contagem de Modalidades vinculadas.</w:t>
        <w:br/>
        <w:t>Tela B: Catálogo Administrativo de Categorias</w:t>
        <w:br/>
        <w:t>• Lista paginada com filtros: Nome, Situação (Ativo/Inativo).</w:t>
        <w:br/>
        <w:t>• Ações: Visualizar, Editar, Desativar.</w:t>
        <w:br/>
        <w:t>• Formulário com 2 abas: 'Dados Gerais' (nome, descrição) e 'Vínculos' (prêmios vinculados).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da categoria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Único dentro do mesmo prêmio. Validado no backend.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Descrição da categoria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Texto livre (NVARCHAR MAX). Opcional.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premiacaoId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Premiação pai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Imutável após criação. Passado como path param.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Status ativo/inativo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Gerenciado via PATCH /desativar. Padrão: true.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Nome é obrigatório e único dentro do mesmo prêmio; erro claro em caso de duplicidade.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A criação rápida deve criar a categoria com nome padrão 'Nova Categoria' e abrir o editor para renomeação.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 desativação não deve cascatear para modalidades filhas.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O editor contextual deve reagir a mudanças de seleção de nó na árvore (ngOnChanges).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catálogo administrativo deve listar categorias com filtro por nome e situação.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aba 'Vínculos' deve exibir todos os prêmios aos quais a categoria está vinculada.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/administracao/premiacoes/{premiacaoId}/categorias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/administracao/premiacoes/{premiacaoId}/categorias/{categoriaId}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  /administracao/premiacoes/{premiacaoId}/categorias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/administracao/premiacoes/{premiacaoId}/categorias/{categoriaId}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/administracao/premiacoes/{premiacaoId}/categorias/{categoriaId}/desativar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/administracao/categorias  (catálogo flat)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/administracao/categorias/{id}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/administracao/categorias/{id}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/administracao/categorias/{id}/desativar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/administracao/categorias/{id}/vinculos-premiacoes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TB_CATEGORIA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TB_PREMIACAO_CATEGORIA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categoria-form.component.ts (embedded), categoria-admin-list/form.component.ts (catálogo) | Serviço: categoria.service.ts | Controladores: CategoriaController.java, CategoriaFlatController.java.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