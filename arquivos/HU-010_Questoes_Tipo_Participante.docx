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HU-010 – Questões por Tipo de Participante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HU-010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a construção de questionários de avaliação para cada Tipo de Participante no sistema Prêmio IEL de Talentos. O administrador cria questões discursivas ou objetivas (múltipla escolha) que os avaliadores usarão para pontuar as inscrições recebidas. O construtor suporta drag-and-drop, definição de peso/nota e preview do questionário.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Tipo de Participante &gt; aba Avaliação;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construir um questionário de avaliação com questões discursivas e objetivas, definir pesos e reordenar via drag-and-drop;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padronizar o processo de avaliação das inscrições pelos avaliadores do prêmio.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Adicionar questão discursiva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construtor de questionário e clico em 'Adicionar Questão',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dialog abre, seleciono tipo 'Discursiva', preencho o enunciado, defino peso 10 e opcionalmente limite de caracteres,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questão é adicionada à lista local e exibida com badge azul 'Discursiva' [RN4].</w:t>
      </w:r>
    </w:p>
    <w:p>
      <w:pPr>
        <w:spacing w:before="80" w:after="40"/>
      </w:pPr>
      <w:r>
        <w:rPr>
          <w:b/>
          <w:i w:val="0"/>
          <w:sz w:val="20"/>
        </w:rPr>
        <w:t>Cenário 02 – Adicionar questão objetiva com alternativas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dialog de questão e seleciono tipo 'Objetiva',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o enunciado, adiciono pelo menos 2 alternativas com texto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questão é adicionada com badge roxo 'Objetiva' e as alternativas são listadas [RN4].</w:t>
      </w:r>
    </w:p>
    <w:p>
      <w:pPr>
        <w:spacing w:before="80" w:after="40"/>
      </w:pPr>
      <w:r>
        <w:rPr>
          <w:b/>
          <w:i w:val="0"/>
          <w:sz w:val="20"/>
        </w:rPr>
        <w:t>Cenário 03 – Reordenar questões via drag-and-drop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múltiplas questões no construtor,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arrasto uma questão para uma nova posição,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as questões são reordenadas no estado local via CDK DragDrop + moveItemInArray.</w:t>
      </w:r>
    </w:p>
    <w:p>
      <w:pPr>
        <w:spacing w:before="80" w:after="40"/>
      </w:pPr>
      <w:r>
        <w:rPr>
          <w:b/>
          <w:i w:val="0"/>
          <w:sz w:val="20"/>
        </w:rPr>
        <w:t>Cenário 04 – Editar questão existente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'Editar' em uma questão,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dialog abre com os dados pré-preenchidos e altero o enunciado ou peso,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questão é atualizada no estado local.</w:t>
      </w:r>
    </w:p>
    <w:p>
      <w:pPr>
        <w:spacing w:before="80" w:after="40"/>
      </w:pPr>
      <w:r>
        <w:rPr>
          <w:b/>
          <w:i w:val="0"/>
          <w:sz w:val="20"/>
        </w:rPr>
        <w:t>Cenário 05 – Salvar questionário completo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pelo menos 1 questão válida e todas com enunciado preenchido,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.../questionario/questoes com o array completo de questões [RN5],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backend cria o Questionario automaticamente se não existir [RN1].</w:t>
      </w:r>
    </w:p>
    <w:p>
      <w:pPr>
        <w:spacing w:before="80" w:after="40"/>
      </w:pPr>
      <w:r>
        <w:rPr>
          <w:b/>
          <w:i w:val="0"/>
          <w:sz w:val="20"/>
        </w:rPr>
        <w:t>Cenário 06 – Visualizar preview do questionário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questões configuradas,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'Preview',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QuestionarioPreviewComponent exibe as questões como o avaliador verá: radio buttons para Objetiva, textarea para Discursiva.</w:t>
      </w:r>
    </w:p>
    <w:p>
      <w:pPr>
        <w:spacing w:before="80" w:after="40"/>
      </w:pPr>
      <w:r>
        <w:rPr>
          <w:b/>
          <w:i w:val="0"/>
          <w:sz w:val="20"/>
        </w:rPr>
        <w:t>Cenário 07 – Alterar tipo de Objetiva para Discursiva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tenho uma questão Objetiva com alternativas e a edito,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mudo o tipo para 'Discursiva' no SelectButton,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as alternativas são automaticamente limpas (array vazio) [RN7].</w:t>
      </w:r>
    </w:p>
    <w:p>
      <w:pPr>
        <w:spacing w:before="80" w:after="40"/>
      </w:pPr>
      <w:r>
        <w:rPr>
          <w:b/>
          <w:i w:val="0"/>
          <w:sz w:val="20"/>
        </w:rPr>
        <w:t>Cenário 08 – Remover questão com confirmação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'Remover' em uma questão,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confirmo a exclusão no diálogo,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questão é removida do estado local. Na próxima chamada PUT, a questão não estará no array e o backend a soft-deletará [RN5].</w:t>
      </w:r>
    </w:p>
    <w:p>
      <w:pPr>
        <w:spacing w:before="80" w:after="40"/>
      </w:pPr>
      <w:r>
        <w:rPr>
          <w:b/>
          <w:i w:val="0"/>
          <w:sz w:val="20"/>
        </w:rPr>
        <w:t>Cenário 09 – Tentar salvar sem nenhuma questão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o questionário está vazio,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'O questionário deve ter pelo menos uma questão' e NÃO submete [RN6].</w:t>
      </w:r>
    </w:p>
    <w:p>
      <w:pPr>
        <w:spacing w:before="80" w:after="40"/>
      </w:pPr>
      <w:r>
        <w:rPr>
          <w:b/>
          <w:i w:val="0"/>
          <w:sz w:val="20"/>
        </w:rPr>
        <w:t>Cenário 10 – Questão sem enunciado preenchido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 uma questão com enunciado em branco,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'Todas as questões devem ter enunciado preenchido' e NÃO submete [RN6].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Máximo 1 Questionario por TipoParticipante. O backend cria automaticamente o Questionario na primeira chamada PUT .../questoes se não existir.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pesoNota deve ser &gt;= 0. Zero é permitido (questões informativas sem pontuação).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As questões são gerenciadas no estado local do componente (sem RxJS observables). Drag-and-drop usa CDK DragDrop + moveItemInArray.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Tipo DISCURSIVA usa limiteCaracteres (opcional) e não possui alternativas (array sempre vazio). Tipo OBJETIVA usa alternativas e não usa limiteCaracteres.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O save é um 'total replace' — o PUT /questoes substitui TODAS as questões com o array enviado. Questões removidas não precisam de chamada DELETE separada.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Validações antes do save: (1) mínimo 1 questão; (2) todas as questões com enunciado preenchido.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Mudar o tipo de uma questão de OBJETIVA para DISCURSIVA limpa o array de alternativas automaticamente.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[RN8] </w:t>
      </w:r>
      <w:r>
        <w:rPr>
          <w:b w:val="0"/>
          <w:i w:val="0"/>
          <w:sz w:val="20"/>
        </w:rPr>
        <w:t>Novas questões são enviadas com questaoAvaliacaoId=null e _novo=true. O backend atribui o ID e a questão passa a existir persistida.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Construtor de Questionário (QuestionarioConstrutor — aba Avaliação do TipoParticipanteConfig)</w:t>
        <w:br/>
        <w:t>• Lista de questões com badges coloridos: azul (Discursiva), roxo (Objetiva).</w:t>
        <w:br/>
        <w:t>• Drag-and-drop para reordenação (CDK DragDrop).</w:t>
        <w:br/>
        <w:t>• Barra de ações: 'Adicionar Questão', 'Salvar', 'Preview'.</w:t>
        <w:br/>
        <w:t>• Ações por questão: 'Editar' (dialog), 'Remover' (confirmação).</w:t>
        <w:br/>
        <w:t>Dialog: Questão (QuestaoFormDialog)</w:t>
        <w:br/>
        <w:t>• SelectButton: Discursiva / Objetiva.</w:t>
        <w:br/>
        <w:t>• Campos comuns: Enunciado (textarea, obrigatório), Obrigatório (toggle), Peso/Nota (number &gt;= 0).</w:t>
        <w:br/>
        <w:t>• Campos Discursiva: Limite de Caracteres (number, opcional).</w:t>
        <w:br/>
        <w:t>• Campos Objetiva: lista de alternativas (texto + botões adicionar/remover).</w:t>
        <w:br/>
        <w:t>Preview (QuestionarioPreviewComponent)</w:t>
        <w:br/>
        <w:t>• Exibe o questionário como avaliador verá: radio buttons (Objetiva), textarea (Discursiva).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enunciado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Texto/enunciado da questão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Obrigatório para todas as questões.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tipoQuestao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Tipo da questão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DISCURSIVA (id=1) ou OBJETIVA (id=2). Define campos visíveis.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pesoNota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Peso/nota da questão na avaliação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Deve ser &gt;= 0. Zero permitido. Default 0.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obrigatorio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Se o avaliador é obrigado a responder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Default false.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limiteCaracteres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Limite de caracteres para resposta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Somente para DISCURSIVA. Opcional.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ordem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Ordem de exibição da questão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Gerenciado pelo drag-and-drop.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texto (alternativa)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Texto da alternativa (OBJETIVA)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Somente para OBJETIVA. Cada alternativa tem texto + ordem.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Deve ser possível criar questões discursivas e objetivas via dialog.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Questões objetivas devem suportar múltiplas alternativas.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 reordenação via drag-and-drop deve funcionar e refletir no save.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O save via PUT deve substituir completamente o array de questões.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Validações pré-save: mínimo 1 questão, todas com enunciado preenchido.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Mudar tipo de Objetiva para Discursiva deve limpar alternativas.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Preview deve exibir radio buttons para Objetiva e textarea para Discursiva.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8. </w:t>
      </w:r>
      <w:r>
        <w:rPr>
          <w:b w:val="0"/>
          <w:i w:val="0"/>
          <w:sz w:val="20"/>
        </w:rPr>
        <w:t>pesoNota deve aceitar valor 0 (questões informativas).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/administracao/tipos-participante/{tipoParticipanteId}/questionario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/administracao/tipos-participante/{tipoParticipanteId}/questionario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/administracao/tipos-participante/{tipoParticipanteId}/questionario/questoes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/administracao/tipos-questao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TB_QUESTIONARIO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TB_QUESTAO_AVALIACAO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TB_QUESTAO_ALTERNATIVA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TB_TIPO_QUESTAO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CDK DragDrop para reordenação.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questionario-construtor.component.ts, questao-form-dialog.component.ts, questionario-preview.component.ts | Serviço: questionario.service.ts | Controller: QuestionarioController.java | Service: QuestionarioServiceImpl.java (merge pattern para questões e alternativas).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