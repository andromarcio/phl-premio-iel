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HU-011 – Vincular Categoria, Modalidade e Tipo de Participante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HU-011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o gerenciamento dos vínculos hierárquicos entre Premiação, Categoria, Modalidade e Tipo de Participante no sistema Prêmio IEL de Talentos. As relações são N:N implementadas por junction tables ricas. O administrador monta a hierarquia do prêmio na árvore de configuração, podendo vincular entidades existentes do catálogo ou criar e vincular novas entidades em uma única operação. O VinculoDialog centraliza essas operações.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Árvore Hierárquica (NavegacaoHierarquica);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vincular e desvincular Categorias, Modalidades e Tipos de Participante na hierarquia do prêmio, bem como criar e vincular novas entidades em um único passo;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montar a estrutura completa de um prêmio conectando as entidades nas relações corretas.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Vincular Categoria existente do catálogo a um Prêmio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árvore do prêmio e clico em 'Vincular' no nó raiz da Premiação,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VinculoDialog abre com a lista de Categorias do catálogo (excluindo já vinculadas), seleciono uma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/administracao/premiacoes/{pid}/categorias-vinculadas/vincular/{catId}, a junction TB_PREMIACAO_CATEGORIA é criada e a árvore recarrega exibindo o novo nó [RN3].</w:t>
      </w:r>
    </w:p>
    <w:p>
      <w:pPr>
        <w:spacing w:before="80" w:after="40"/>
      </w:pPr>
      <w:r>
        <w:rPr>
          <w:b/>
          <w:i w:val="0"/>
          <w:sz w:val="20"/>
        </w:rPr>
        <w:t>Cenário 02 – Criar e vincular nova Categoria em uma única operação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VinculoDialog de Categorias e clico em 'Criar Nova',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nome e descrição da nova categoria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/administracao/premiacoes/{pid}/categorias-vinculadas (criarEVincular), criando a Categoria e a junction em uma única chamada, e a árvore recarrega [RN2].</w:t>
      </w:r>
    </w:p>
    <w:p>
      <w:pPr>
        <w:spacing w:before="80" w:after="40"/>
      </w:pPr>
      <w:r>
        <w:rPr>
          <w:b/>
          <w:i w:val="0"/>
          <w:sz w:val="20"/>
        </w:rPr>
        <w:t>Cenário 03 – Vincular Modalidade existente a uma Categoria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'Vincular' no nó de uma Categoria na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VinculoDialog abre com Modalidades disponíveis e seleciono uma,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/administracao/premiacoes-categorias/{pcId}/modalidades-vinculadas/vincular/{modId} e a junction TB_MODALIDADE_CATEGORIA é criada [RN4].</w:t>
      </w:r>
    </w:p>
    <w:p>
      <w:pPr>
        <w:spacing w:before="80" w:after="40"/>
      </w:pPr>
      <w:r>
        <w:rPr>
          <w:b/>
          <w:i w:val="0"/>
          <w:sz w:val="20"/>
        </w:rPr>
        <w:t>Cenário 04 – Vincular Tipo de Participante a uma Modalidade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'Vincular' no nó de uma Modalidade na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VinculoDialog exibe Tipos de Participante disponíveis e seleciono um,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/administracao/modalidades-categorias/{mcId}/tipos-participante-vinculados/vincular/{tpId} e a junction TB_TIPO_PART_MOD_CAT é criada [RN5].</w:t>
      </w:r>
    </w:p>
    <w:p>
      <w:pPr>
        <w:spacing w:before="80" w:after="40"/>
      </w:pPr>
      <w:r>
        <w:rPr>
          <w:b/>
          <w:i w:val="0"/>
          <w:sz w:val="20"/>
        </w:rPr>
        <w:t>Cenário 05 – Desvincular Categoria de um Prêmio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'Remover' (desvincular) no nó de uma Categoria na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confirmo no diálogo de confirmação,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PATCH .../desvincular na junction PremiacaoCategoria (soft delete), o nó é removido da árvore [RN6].</w:t>
      </w:r>
    </w:p>
    <w:p>
      <w:pPr>
        <w:spacing w:before="80" w:after="40"/>
      </w:pPr>
      <w:r>
        <w:rPr>
          <w:b/>
          <w:i w:val="0"/>
          <w:sz w:val="20"/>
        </w:rPr>
        <w:t>Cenário 06 – Navegar pela árvore hierárquica completa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acesso a tela de configuração de um prêmio com hierarquia completa,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diferentes nós da árvore (Premiação &gt; Categoria &gt; Modalidade &gt; Tipo),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editor contextual exibe o formulário correspondente ao nó selecionado para edição.</w:t>
      </w:r>
    </w:p>
    <w:p>
      <w:pPr>
        <w:spacing w:before="80" w:after="40"/>
      </w:pPr>
      <w:r>
        <w:rPr>
          <w:b/>
          <w:i w:val="0"/>
          <w:sz w:val="20"/>
        </w:rPr>
        <w:t>Cenário 07 – Tentativa de criar vínculo duplicado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a Categoria 'Cat A' já está vinculada ao Prêmio,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tento vincular 'Cat A' novamente ao mesmo Prêmio,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VinculoDialog não exibe 'Cat A' na lista (já vinculadas são excluídas do catálogo) [RN3],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se a tentativa ocorrer via API direta, o backend retorna erro de unicidade (UNIQUE constraint na junction).</w:t>
      </w:r>
    </w:p>
    <w:p>
      <w:pPr>
        <w:spacing w:before="80" w:after="40"/>
      </w:pPr>
      <w:r>
        <w:rPr>
          <w:b/>
          <w:i w:val="0"/>
          <w:sz w:val="20"/>
        </w:rPr>
        <w:t>Cenário 08 – Cancelar vinculação no VinculoDialog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o VinculoDialog está aberto com a lista de entidades disponíveis,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'Cancelar',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dialog fecha sem executar nenhuma operação e a árvore permanece inalterada.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As relações são N:N via junction tables ricas: TB_PREMIACAO_CATEGORIA, TB_MODALIDADE_CATEGORIA, TB_TIPO_PART_MOD_CAT. Cada junction tem constraint UNIQUE para evitar duplicatas.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A operação 'criarEVincular' cria a entidade do catálogo e a junction em uma única transação. Permite montar a hierarquia sem sair do contexto do prêmio.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O VinculoDialog busca o catálogo flat (/administracao/categorias, /administracao/modalidades, /administracao/tipos-participante) e exclui da lista as entidades já vinculadas ao contexto atual.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A junction TB_MODALIDADE_CATEGORIA armazena campos contextuais: regulamentoLink, inscricaoInicio, inscricaoFim, ordem. Esses campos são específicos de cada relação Modalidade x Categoria.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A junction TB_TIPO_PART_MOD_CAT armazena campos contextuais: permiteEquipe, equipeMinimo, equipeMaximo, slugUrl, ordem. Esses campos variam por contexto de vinculação.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O desvinculamento é soft delete da junction (PATCH .../desvincular → ativo=false). A entidade do catálogo (Categoria, Modalidade, TipoParticipante) NÃO é desativada.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A árvore completa é carregada via GET /administracao/premiacoes/{id}/arvore que retorna ArvorePremiacaoDTO com níveis aninhados: ArvoreCategoria[] → ArvoreModalidade[] → ArvoreTipoParticipante[]. Cada nó carrega seu junctionId.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[RN8] </w:t>
      </w:r>
      <w:r>
        <w:rPr>
          <w:b w:val="0"/>
          <w:i w:val="0"/>
          <w:sz w:val="20"/>
        </w:rPr>
        <w:t>Na criação rápida pela árvore (botão '+'), o sistema usa a operação 'criarEVincular' com nome padrão e o nó é auto-selecionado.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Página de Configuração do Prêmio (ConfiguracaoPremiacaoPageComponent)</w:t>
        <w:br/>
        <w:t>• Layout em duas colunas: sidebar com NavegacaoHierarquica (árvore PrimeNG Tree) + área central com EditorContextual.</w:t>
        <w:br/>
        <w:t>• Árvore: exibe hierarquia Premiação &gt; Categorias &gt; Modalidades &gt; Tipos de Participante.</w:t>
        <w:br/>
        <w:t>• Ações em cada nó da árvore: '+' (criar e vincular rápido), 'Vincular' (abrir VinculoDialog), 'Duplicar', 'Remover' (desvincular).</w:t>
        <w:br/>
        <w:t>• Botão flutuante 'Ver Diagrama' abre DiagramaSistemico.</w:t>
        <w:br/>
        <w:t>Componente: VinculoDialog</w:t>
        <w:br/>
        <w:t>• Modal genérico com lista de busca do catálogo.</w:t>
        <w:br/>
        <w:t>• Exclui da lista entidades já vinculadas.</w:t>
        <w:br/>
        <w:t>• Opções: (a) selecionar existente, (b) 'Criar Nova' com formulário inline.</w:t>
        <w:br/>
        <w:t>• Botões: 'Vincular', 'Criar e Vincular', 'Cancelar'.</w:t>
        <w:br/>
        <w:t>Componente: EditorContextual</w:t>
        <w:br/>
        <w:t>• Usa @switch(tipoNo) para exibir: PremiacaoFormComponent, CategoriaFormComponent, ModalidadeFormComponent ou TipoParticipanteConfigComponent.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premiacaoId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ID do Prêmio (contexto raiz)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Path param nas requisições de vinculação.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categoriaId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ID da Categoria a vincular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Selecionado no VinculoDialog.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premiacaoCategoriaId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ID da junction Premiação-Categoria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Gerado pelo backend. Usado como path param para vincular Modalidades.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modalidadeId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ID da Modalidade a vincular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Selecionado no VinculoDialog.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modalidadeCategoriaId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ID da junction Modalidade-Categoria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Gerado pelo backend. Usado para vincular Tipos de Participante.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tipoParticipanteId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ID do Tipo de Participante a vincular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Selecionado no VinculoDialog.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tipoPartModCatId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ID da junction Tipo-Modalidade-Categoria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Gerado pelo backend. Identifica o vínculo no contexto.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slugUrl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Slug URL do TipoParticipante na junction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Limpo na clonagem. Armazenado em TB_TIPO_PART_MOD_CAT.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Vincular entidade existente deve buscar catálogo e excluir já vinculadas.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Criar e vincular deve criar a entidade e a junction em uma única operação.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O desvinculamento é soft delete da junction, sem desativar a entidade do catálogo.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A árvore deve recarregar automaticamente após vincular, desvincular ou duplicar.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O EditorContextual deve exibir o formulário correto para cada tipo de nó selecionado.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A constraint UNIQUE das junctions deve impedir vínculos duplicados.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Cada nó deve exibir seu junctionId para uso nas operações de vinculação do próximo nível.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8. </w:t>
      </w:r>
      <w:r>
        <w:rPr>
          <w:b w:val="0"/>
          <w:i w:val="0"/>
          <w:sz w:val="20"/>
        </w:rPr>
        <w:t>O botão 'Ver Diagrama' deve exibir a visão sistêmica da hierarquia.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/administracao/premiacoes/{id}/arvore  → ArvorePremiacaoDTO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/administracao/premiacoes/{pid}/categorias-vinculadas/vincular/{catId}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/administracao/premiacoes/{pid}/categorias-vinculadas  (criarEVincular)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/administracao/premiacoes-categorias/{pcId}/desvincular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/administracao/premiacoes-categorias/{pcId}/modalidades-vinculadas/vincular/{modId}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/administracao/premiacoes-categorias/{pcId}/modalidades-vinculadas  (criarEVincular)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/administracao/modalidades-categorias/{mcId}/desvincular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/administracao/modalidades-categorias/{mcId}/tipos-participante-vinculados/vincular/{tpId}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/administracao/modalidades-categorias/{mcId}/tipos-participante-vinculados  (criarEVincular)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/administracao/tipos-participante-mod-cat/{tpmcId}/desvincular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TB_PREMIACAO_CATEGORIA (junction rica: ordem)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TB_MODALIDADE_CATEGORIA (junction rica: regulamentoLink, inscricaoInicio, inscricaoFim, ordem)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TB_TIPO_PART_MOD_CAT (junction rica: permiteEquipe, equipeMinimo, equipeMaximo, slugUrl, ordem)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PrimeNG TreeModule para renderização da árvore hierárquica.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Componentes: navegacao-hierarquica.component.ts, vinculo-dialog.component.ts, editor-contextual.component.ts, configuracao-premiacao-page.component.ts | Serviços: premiacao-categoria.service.ts, modalidade-categoria.service.ts, tipo-part-mod-cat.service.ts | Controllers: PremiacaoCategoriaController, ModalidadeCategoriaController, TipoPartModCatController (+ variantes Flat).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